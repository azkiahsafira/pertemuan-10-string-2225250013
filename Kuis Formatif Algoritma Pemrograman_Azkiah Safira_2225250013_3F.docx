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2A3C" w14:textId="77777777" w:rsidR="00ED3670" w:rsidRPr="004B5009" w:rsidRDefault="00000000" w:rsidP="004B500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0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KUIS FORMATIF</w:t>
      </w:r>
    </w:p>
    <w:p w14:paraId="3C410E19" w14:textId="77777777" w:rsidR="00ED3670" w:rsidRPr="004B5009" w:rsidRDefault="00000000" w:rsidP="004B500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  <w:sz w:val="24"/>
        </w:rPr>
        <w:t>STRING DAN PENGOLAHAN TEKS</w:t>
      </w:r>
    </w:p>
    <w:p w14:paraId="26C6A7CE" w14:textId="77777777" w:rsidR="00ED3670" w:rsidRPr="004B5009" w:rsidRDefault="00000000" w:rsidP="004B500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  <w:sz w:val="18"/>
        </w:rPr>
        <w:t>S1 Pendidikan Matematika | FKIP Universitas Sultan Ageng Tirtayasa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D3670" w:rsidRPr="004B5009" w14:paraId="53E942F2" w14:textId="77777777">
        <w:tc>
          <w:tcPr>
            <w:tcW w:w="4968" w:type="dxa"/>
            <w:shd w:val="clear" w:color="auto" w:fill="EAF3F5"/>
          </w:tcPr>
          <w:p w14:paraId="2E2051B2" w14:textId="77F3D898" w:rsidR="00ED3670" w:rsidRPr="004B5009" w:rsidRDefault="00000000" w:rsidP="004B500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B5009">
              <w:rPr>
                <w:rFonts w:ascii="Times New Roman" w:hAnsi="Times New Roman" w:cs="Times New Roman"/>
                <w:color w:val="000000" w:themeColor="text1"/>
                <w:sz w:val="18"/>
              </w:rPr>
              <w:t>NAMA</w:t>
            </w:r>
            <w:r w:rsidR="004B5009">
              <w:rPr>
                <w:rFonts w:ascii="Times New Roman" w:hAnsi="Times New Roman" w:cs="Times New Roman"/>
                <w:color w:val="000000" w:themeColor="text1"/>
                <w:sz w:val="18"/>
              </w:rPr>
              <w:t>: Azkiah Safira</w:t>
            </w:r>
          </w:p>
        </w:tc>
        <w:tc>
          <w:tcPr>
            <w:tcW w:w="4968" w:type="dxa"/>
            <w:shd w:val="clear" w:color="auto" w:fill="EAF3F5"/>
          </w:tcPr>
          <w:p w14:paraId="28EAD48F" w14:textId="56FFD800" w:rsidR="00ED3670" w:rsidRPr="004B5009" w:rsidRDefault="00000000" w:rsidP="004B500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B5009">
              <w:rPr>
                <w:rFonts w:ascii="Times New Roman" w:hAnsi="Times New Roman" w:cs="Times New Roman"/>
                <w:color w:val="000000" w:themeColor="text1"/>
                <w:sz w:val="18"/>
              </w:rPr>
              <w:t>NIM</w:t>
            </w:r>
            <w:r w:rsidR="004B5009">
              <w:rPr>
                <w:rFonts w:ascii="Times New Roman" w:hAnsi="Times New Roman" w:cs="Times New Roman"/>
                <w:color w:val="000000" w:themeColor="text1"/>
                <w:sz w:val="18"/>
              </w:rPr>
              <w:t>: 2225250013</w:t>
            </w:r>
          </w:p>
        </w:tc>
      </w:tr>
      <w:tr w:rsidR="00ED3670" w:rsidRPr="004B5009" w14:paraId="27428E9F" w14:textId="77777777">
        <w:tc>
          <w:tcPr>
            <w:tcW w:w="4968" w:type="dxa"/>
            <w:shd w:val="clear" w:color="auto" w:fill="EAF3F5"/>
          </w:tcPr>
          <w:p w14:paraId="36BA2551" w14:textId="49ABD515" w:rsidR="00ED3670" w:rsidRPr="004B5009" w:rsidRDefault="00000000" w:rsidP="004B500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B5009">
              <w:rPr>
                <w:rFonts w:ascii="Times New Roman" w:hAnsi="Times New Roman" w:cs="Times New Roman"/>
                <w:color w:val="000000" w:themeColor="text1"/>
                <w:sz w:val="18"/>
              </w:rPr>
              <w:t>KELAS</w:t>
            </w:r>
            <w:r w:rsidR="004B5009">
              <w:rPr>
                <w:rFonts w:ascii="Times New Roman" w:hAnsi="Times New Roman" w:cs="Times New Roman"/>
                <w:color w:val="000000" w:themeColor="text1"/>
                <w:sz w:val="18"/>
              </w:rPr>
              <w:t>: 3F</w:t>
            </w:r>
          </w:p>
        </w:tc>
        <w:tc>
          <w:tcPr>
            <w:tcW w:w="4968" w:type="dxa"/>
            <w:shd w:val="clear" w:color="auto" w:fill="EAF3F5"/>
          </w:tcPr>
          <w:p w14:paraId="1E366161" w14:textId="581970F5" w:rsidR="00ED3670" w:rsidRPr="004B5009" w:rsidRDefault="00000000" w:rsidP="004B500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B5009">
              <w:rPr>
                <w:rFonts w:ascii="Times New Roman" w:hAnsi="Times New Roman" w:cs="Times New Roman"/>
                <w:color w:val="000000" w:themeColor="text1"/>
                <w:sz w:val="18"/>
              </w:rPr>
              <w:t>TANGGAL</w:t>
            </w:r>
            <w:r w:rsidR="004B5009">
              <w:rPr>
                <w:rFonts w:ascii="Times New Roman" w:hAnsi="Times New Roman" w:cs="Times New Roman"/>
                <w:color w:val="000000" w:themeColor="text1"/>
                <w:sz w:val="18"/>
              </w:rPr>
              <w:t>: 19 Oktober 2026</w:t>
            </w:r>
          </w:p>
        </w:tc>
      </w:tr>
    </w:tbl>
    <w:p w14:paraId="271DF4F0" w14:textId="77777777" w:rsidR="004B5009" w:rsidRDefault="004B5009" w:rsidP="004B5009">
      <w:pP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3F662F12" w14:textId="1913EF41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PETUNJUK</w:t>
      </w:r>
      <w:r w:rsidR="004B5009">
        <w:rPr>
          <w:rFonts w:ascii="Times New Roman" w:hAnsi="Times New Roman" w:cs="Times New Roman"/>
          <w:b/>
          <w:color w:val="000000" w:themeColor="text1"/>
        </w:rPr>
        <w:t>:</w:t>
      </w:r>
      <w:r w:rsidRPr="004B500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4B5009">
        <w:rPr>
          <w:rFonts w:ascii="Times New Roman" w:hAnsi="Times New Roman" w:cs="Times New Roman"/>
          <w:color w:val="000000" w:themeColor="text1"/>
        </w:rPr>
        <w:t>Kerjakan</w:t>
      </w:r>
      <w:proofErr w:type="spellEnd"/>
      <w:r w:rsidRPr="004B50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B5009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4B50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B5009">
        <w:rPr>
          <w:rFonts w:ascii="Times New Roman" w:hAnsi="Times New Roman" w:cs="Times New Roman"/>
          <w:color w:val="000000" w:themeColor="text1"/>
        </w:rPr>
        <w:t>mandiri</w:t>
      </w:r>
      <w:proofErr w:type="spellEnd"/>
      <w:r w:rsidRPr="004B5009">
        <w:rPr>
          <w:rFonts w:ascii="Times New Roman" w:hAnsi="Times New Roman" w:cs="Times New Roman"/>
          <w:color w:val="000000" w:themeColor="text1"/>
        </w:rPr>
        <w:t>. Pilih satu jawaban paling tepat pada bagian A. Tuliskan jawaban atau kode Python dengan jelas pada bagian B dan C.</w:t>
      </w:r>
    </w:p>
    <w:p w14:paraId="4E28A00D" w14:textId="77777777" w:rsidR="00ED3670" w:rsidRPr="004B5009" w:rsidRDefault="00000000" w:rsidP="004B5009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  <w:sz w:val="26"/>
        </w:rPr>
        <w:t>A. PILIHAN GANDA</w:t>
      </w:r>
    </w:p>
    <w:p w14:paraId="0790FCC0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1. Apa hasil dari `teks = "Matematika"; print(teks[0])`?</w:t>
      </w:r>
    </w:p>
    <w:p w14:paraId="603D060C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A. M</w:t>
      </w:r>
    </w:p>
    <w:p w14:paraId="201DF252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B. a</w:t>
      </w:r>
    </w:p>
    <w:p w14:paraId="37E60636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C. Mat</w:t>
      </w:r>
    </w:p>
    <w:p w14:paraId="0E8917F7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D. Matematika</w:t>
      </w:r>
    </w:p>
    <w:p w14:paraId="3C692A1C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2. Diketahui `teks = "Algoritma"`. Apa hasil dari `teks[0:4]`?</w:t>
      </w:r>
    </w:p>
    <w:p w14:paraId="298143AC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A. Algo</w:t>
      </w:r>
    </w:p>
    <w:p w14:paraId="5F0DEC9B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B. Algor</w:t>
      </w:r>
    </w:p>
    <w:p w14:paraId="343AEF52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C. ritm</w:t>
      </w:r>
    </w:p>
    <w:p w14:paraId="53FBDDAD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D. Algoritma</w:t>
      </w:r>
    </w:p>
    <w:p w14:paraId="00741B3B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3. Method yang mengubah teks menjadi huruf kecil adalah …</w:t>
      </w:r>
    </w:p>
    <w:p w14:paraId="014550B3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A. upper()</w:t>
      </w:r>
    </w:p>
    <w:p w14:paraId="5B358139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B. lower()</w:t>
      </w:r>
    </w:p>
    <w:p w14:paraId="2EAB54C4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C. title()</w:t>
      </w:r>
    </w:p>
    <w:p w14:paraId="7DDFA164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D. strip()</w:t>
      </w:r>
    </w:p>
    <w:p w14:paraId="073F7065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4. Apa hasil dari `"  Budi  ".strip()`?</w:t>
      </w:r>
    </w:p>
    <w:p w14:paraId="27C777EF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A. "  Budi"</w:t>
      </w:r>
    </w:p>
    <w:p w14:paraId="2A50C9DE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B. "Budi  "</w:t>
      </w:r>
    </w:p>
    <w:p w14:paraId="785D0C68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C. "Budi"</w:t>
      </w:r>
    </w:p>
    <w:p w14:paraId="24B1EBEB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D. "budi"</w:t>
      </w:r>
    </w:p>
    <w:p w14:paraId="58B44CD8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</w:rPr>
        <w:t>5. Method yang mengganti bagian teks tertentu dengan teks lain adalah …</w:t>
      </w:r>
    </w:p>
    <w:p w14:paraId="17F4D655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A. split()</w:t>
      </w:r>
    </w:p>
    <w:p w14:paraId="26CF48E2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B. find()</w:t>
      </w:r>
    </w:p>
    <w:p w14:paraId="792BBCF2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C. replace()</w:t>
      </w:r>
    </w:p>
    <w:p w14:paraId="1DFC8E9F" w14:textId="77777777" w:rsidR="00ED3670" w:rsidRPr="004B5009" w:rsidRDefault="00000000" w:rsidP="004B5009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D. lower()</w:t>
      </w:r>
    </w:p>
    <w:p w14:paraId="7CF8233A" w14:textId="77777777" w:rsidR="00ED3670" w:rsidRPr="004B5009" w:rsidRDefault="00000000" w:rsidP="004B5009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  <w:sz w:val="26"/>
        </w:rPr>
        <w:t>B. ISIAN DAN ANALISIS KODE</w:t>
      </w:r>
    </w:p>
    <w:p w14:paraId="566C747C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6. Tuliskan hasil kode berikut:</w:t>
      </w:r>
      <w:r w:rsidRPr="004B5009">
        <w:rPr>
          <w:rFonts w:ascii="Times New Roman" w:hAnsi="Times New Roman" w:cs="Times New Roman"/>
          <w:color w:val="000000" w:themeColor="text1"/>
        </w:rPr>
        <w:br/>
        <w:t>teks = "  SERA NG  "</w:t>
      </w:r>
      <w:r w:rsidRPr="004B5009">
        <w:rPr>
          <w:rFonts w:ascii="Times New Roman" w:hAnsi="Times New Roman" w:cs="Times New Roman"/>
          <w:color w:val="000000" w:themeColor="text1"/>
        </w:rPr>
        <w:br/>
      </w:r>
      <w:r w:rsidRPr="004B5009">
        <w:rPr>
          <w:rFonts w:ascii="Times New Roman" w:hAnsi="Times New Roman" w:cs="Times New Roman"/>
          <w:color w:val="000000" w:themeColor="text1"/>
        </w:rPr>
        <w:lastRenderedPageBreak/>
        <w:t>print(teks.strip().lower())</w:t>
      </w:r>
      <w:r w:rsidRPr="004B5009">
        <w:rPr>
          <w:rFonts w:ascii="Times New Roman" w:hAnsi="Times New Roman" w:cs="Times New Roman"/>
          <w:color w:val="000000" w:themeColor="text1"/>
        </w:rPr>
        <w:br/>
        <w:t>Jawaban: ______________________________________________</w:t>
      </w:r>
    </w:p>
    <w:p w14:paraId="19BDA22D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7. Tuliskan hasil kode berikut:</w:t>
      </w:r>
      <w:r w:rsidRPr="004B5009">
        <w:rPr>
          <w:rFonts w:ascii="Times New Roman" w:hAnsi="Times New Roman" w:cs="Times New Roman"/>
          <w:color w:val="000000" w:themeColor="text1"/>
        </w:rPr>
        <w:br/>
        <w:t>nama = "Azkiah Safira"</w:t>
      </w:r>
      <w:r w:rsidRPr="004B5009">
        <w:rPr>
          <w:rFonts w:ascii="Times New Roman" w:hAnsi="Times New Roman" w:cs="Times New Roman"/>
          <w:color w:val="000000" w:themeColor="text1"/>
        </w:rPr>
        <w:br/>
        <w:t>print(nama.split())</w:t>
      </w:r>
      <w:r w:rsidRPr="004B5009">
        <w:rPr>
          <w:rFonts w:ascii="Times New Roman" w:hAnsi="Times New Roman" w:cs="Times New Roman"/>
          <w:color w:val="000000" w:themeColor="text1"/>
        </w:rPr>
        <w:br/>
        <w:t>Jawaban: ______________________________________________</w:t>
      </w:r>
    </w:p>
    <w:p w14:paraId="1B0345C2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8. Tuliskan satu baris kode untuk mengganti kata "lama" menjadi "baru" pada teks = "data lama".</w:t>
      </w:r>
      <w:r w:rsidRPr="004B5009">
        <w:rPr>
          <w:rFonts w:ascii="Times New Roman" w:hAnsi="Times New Roman" w:cs="Times New Roman"/>
          <w:color w:val="000000" w:themeColor="text1"/>
        </w:rPr>
        <w:br/>
        <w:t>Jawaban: ______________________________________________</w:t>
      </w:r>
    </w:p>
    <w:p w14:paraId="6797D9CC" w14:textId="77777777" w:rsidR="00ED3670" w:rsidRPr="004B5009" w:rsidRDefault="00000000" w:rsidP="004B5009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  <w:sz w:val="26"/>
        </w:rPr>
        <w:t>C. PRAKTIK PEMROGRAMAN</w:t>
      </w:r>
    </w:p>
    <w:p w14:paraId="478B5B66" w14:textId="7090AD2C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 xml:space="preserve">9. Buat program untuk menghapus spasi di awal/akhir dan mengubah teks menjadi huruf kapital. Gunakan teks: </w:t>
      </w:r>
      <w:proofErr w:type="gramStart"/>
      <w:r w:rsidRPr="004B5009">
        <w:rPr>
          <w:rFonts w:ascii="Times New Roman" w:hAnsi="Times New Roman" w:cs="Times New Roman"/>
          <w:color w:val="000000" w:themeColor="text1"/>
        </w:rPr>
        <w:t>"  azkiah</w:t>
      </w:r>
      <w:proofErr w:type="gramEnd"/>
      <w:r w:rsidRPr="004B500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B5009">
        <w:rPr>
          <w:rFonts w:ascii="Times New Roman" w:hAnsi="Times New Roman" w:cs="Times New Roman"/>
          <w:color w:val="000000" w:themeColor="text1"/>
        </w:rPr>
        <w:t>safira  "</w:t>
      </w:r>
      <w:proofErr w:type="gramEnd"/>
      <w:r w:rsidRPr="004B5009">
        <w:rPr>
          <w:rFonts w:ascii="Times New Roman" w:hAnsi="Times New Roman" w:cs="Times New Roman"/>
          <w:color w:val="000000" w:themeColor="text1"/>
        </w:rPr>
        <w:t>.</w:t>
      </w:r>
      <w:r w:rsidRPr="004B5009">
        <w:rPr>
          <w:rFonts w:ascii="Times New Roman" w:hAnsi="Times New Roman" w:cs="Times New Roman"/>
          <w:color w:val="000000" w:themeColor="text1"/>
        </w:rPr>
        <w:br/>
        <w:t>Kode program:</w:t>
      </w:r>
    </w:p>
    <w:p w14:paraId="483E2E4C" w14:textId="69B56FD8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 xml:space="preserve">10. Buat program yang menghapus spasi di awal/akhir pada teks </w:t>
      </w:r>
      <w:proofErr w:type="gramStart"/>
      <w:r w:rsidRPr="004B5009">
        <w:rPr>
          <w:rFonts w:ascii="Times New Roman" w:hAnsi="Times New Roman" w:cs="Times New Roman"/>
          <w:color w:val="000000" w:themeColor="text1"/>
        </w:rPr>
        <w:t>"  NIM</w:t>
      </w:r>
      <w:proofErr w:type="gramEnd"/>
      <w:r w:rsidRPr="004B5009">
        <w:rPr>
          <w:rFonts w:ascii="Times New Roman" w:hAnsi="Times New Roman" w:cs="Times New Roman"/>
          <w:color w:val="000000" w:themeColor="text1"/>
        </w:rPr>
        <w:t xml:space="preserve"> 2225250013   KELAS 3</w:t>
      </w:r>
      <w:proofErr w:type="gramStart"/>
      <w:r w:rsidRPr="004B5009">
        <w:rPr>
          <w:rFonts w:ascii="Times New Roman" w:hAnsi="Times New Roman" w:cs="Times New Roman"/>
          <w:color w:val="000000" w:themeColor="text1"/>
        </w:rPr>
        <w:t>F  "</w:t>
      </w:r>
      <w:proofErr w:type="gramEnd"/>
      <w:r w:rsidRPr="004B5009">
        <w:rPr>
          <w:rFonts w:ascii="Times New Roman" w:hAnsi="Times New Roman" w:cs="Times New Roman"/>
          <w:color w:val="000000" w:themeColor="text1"/>
        </w:rPr>
        <w:t xml:space="preserve">, lalu memisahkannya menjadi daftar kata. </w:t>
      </w:r>
      <w:proofErr w:type="spellStart"/>
      <w:r w:rsidRPr="004B5009">
        <w:rPr>
          <w:rFonts w:ascii="Times New Roman" w:hAnsi="Times New Roman" w:cs="Times New Roman"/>
          <w:color w:val="000000" w:themeColor="text1"/>
        </w:rPr>
        <w:t>Tampilkan</w:t>
      </w:r>
      <w:proofErr w:type="spellEnd"/>
      <w:r w:rsidRPr="004B50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B5009">
        <w:rPr>
          <w:rFonts w:ascii="Times New Roman" w:hAnsi="Times New Roman" w:cs="Times New Roman"/>
          <w:color w:val="000000" w:themeColor="text1"/>
        </w:rPr>
        <w:t>hasilnya</w:t>
      </w:r>
      <w:proofErr w:type="spellEnd"/>
      <w:r w:rsidRPr="004B5009">
        <w:rPr>
          <w:rFonts w:ascii="Times New Roman" w:hAnsi="Times New Roman" w:cs="Times New Roman"/>
          <w:color w:val="000000" w:themeColor="text1"/>
        </w:rPr>
        <w:t>.</w:t>
      </w:r>
      <w:r w:rsidRPr="004B5009">
        <w:rPr>
          <w:rFonts w:ascii="Times New Roman" w:hAnsi="Times New Roman" w:cs="Times New Roman"/>
          <w:color w:val="000000" w:themeColor="text1"/>
        </w:rPr>
        <w:br/>
        <w:t>Kode program:</w:t>
      </w:r>
      <w:r w:rsidRPr="004B5009">
        <w:rPr>
          <w:rFonts w:ascii="Times New Roman" w:hAnsi="Times New Roman" w:cs="Times New Roman"/>
          <w:color w:val="000000" w:themeColor="text1"/>
        </w:rPr>
        <w:br/>
      </w:r>
      <w:r w:rsidRPr="004B5009">
        <w:rPr>
          <w:rFonts w:ascii="Times New Roman" w:hAnsi="Times New Roman" w:cs="Times New Roman"/>
          <w:color w:val="000000" w:themeColor="text1"/>
        </w:rPr>
        <w:br/>
      </w:r>
      <w:r w:rsidRPr="004B5009">
        <w:rPr>
          <w:rFonts w:ascii="Times New Roman" w:hAnsi="Times New Roman" w:cs="Times New Roman"/>
          <w:color w:val="000000" w:themeColor="text1"/>
        </w:rPr>
        <w:br/>
      </w:r>
    </w:p>
    <w:p w14:paraId="1482F613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br w:type="page"/>
      </w:r>
    </w:p>
    <w:p w14:paraId="7F26EFEB" w14:textId="77777777" w:rsidR="00ED3670" w:rsidRPr="004B5009" w:rsidRDefault="00000000" w:rsidP="004B500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KUNCI JAWABAN</w:t>
      </w:r>
    </w:p>
    <w:p w14:paraId="13CF1358" w14:textId="77777777" w:rsidR="00ED3670" w:rsidRPr="004B5009" w:rsidRDefault="00000000" w:rsidP="004B500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Kuis Formatif — Pertemuan 10: String dan Pengolahan Teks</w:t>
      </w:r>
    </w:p>
    <w:p w14:paraId="0A25CBF2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1. A — M</w:t>
      </w:r>
    </w:p>
    <w:p w14:paraId="670DC67F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2. A — Algo</w:t>
      </w:r>
    </w:p>
    <w:p w14:paraId="1684F033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3. B — lower()</w:t>
      </w:r>
    </w:p>
    <w:p w14:paraId="04FF83E3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4. C — "Budi"</w:t>
      </w:r>
    </w:p>
    <w:p w14:paraId="59734726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5. C — replace()</w:t>
      </w:r>
    </w:p>
    <w:p w14:paraId="367D52AC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6. "sera ng"</w:t>
      </w:r>
    </w:p>
    <w:p w14:paraId="00D97079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7. ['Azkiah', 'Safira']</w:t>
      </w:r>
    </w:p>
    <w:p w14:paraId="30BC7939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8. teks.replace("lama", "baru")</w:t>
      </w:r>
    </w:p>
    <w:p w14:paraId="49833A14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9. teks = "  azkiah safira  "</w:t>
      </w:r>
      <w:r w:rsidRPr="004B5009">
        <w:rPr>
          <w:rFonts w:ascii="Times New Roman" w:hAnsi="Times New Roman" w:cs="Times New Roman"/>
          <w:color w:val="000000" w:themeColor="text1"/>
        </w:rPr>
        <w:br/>
        <w:t>nama_normal = teks.strip().upper()</w:t>
      </w:r>
      <w:r w:rsidRPr="004B5009">
        <w:rPr>
          <w:rFonts w:ascii="Times New Roman" w:hAnsi="Times New Roman" w:cs="Times New Roman"/>
          <w:color w:val="000000" w:themeColor="text1"/>
        </w:rPr>
        <w:br/>
        <w:t>print(nama_normal)</w:t>
      </w:r>
      <w:r w:rsidRPr="004B5009">
        <w:rPr>
          <w:rFonts w:ascii="Times New Roman" w:hAnsi="Times New Roman" w:cs="Times New Roman"/>
          <w:color w:val="000000" w:themeColor="text1"/>
        </w:rPr>
        <w:br/>
        <w:t>Keluaran: AZKIAH SAFIRA</w:t>
      </w:r>
    </w:p>
    <w:p w14:paraId="4A57E359" w14:textId="77777777" w:rsidR="00ED3670" w:rsidRPr="004B5009" w:rsidRDefault="0000000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B5009">
        <w:rPr>
          <w:rFonts w:ascii="Times New Roman" w:hAnsi="Times New Roman" w:cs="Times New Roman"/>
          <w:color w:val="000000" w:themeColor="text1"/>
        </w:rPr>
        <w:t>10. teks = "  NIM 2225250013   KELAS 3F  "</w:t>
      </w:r>
      <w:r w:rsidRPr="004B5009">
        <w:rPr>
          <w:rFonts w:ascii="Times New Roman" w:hAnsi="Times New Roman" w:cs="Times New Roman"/>
          <w:color w:val="000000" w:themeColor="text1"/>
        </w:rPr>
        <w:br/>
        <w:t>kata = teks.strip().split()</w:t>
      </w:r>
      <w:r w:rsidRPr="004B5009">
        <w:rPr>
          <w:rFonts w:ascii="Times New Roman" w:hAnsi="Times New Roman" w:cs="Times New Roman"/>
          <w:color w:val="000000" w:themeColor="text1"/>
        </w:rPr>
        <w:br/>
        <w:t>print(kata)</w:t>
      </w:r>
      <w:r w:rsidRPr="004B5009">
        <w:rPr>
          <w:rFonts w:ascii="Times New Roman" w:hAnsi="Times New Roman" w:cs="Times New Roman"/>
          <w:color w:val="000000" w:themeColor="text1"/>
        </w:rPr>
        <w:br/>
        <w:t>Keluaran: ['NIM', '2225250013', 'KELAS', '3F']</w:t>
      </w:r>
    </w:p>
    <w:p w14:paraId="781AD473" w14:textId="62B63589" w:rsidR="00ED3670" w:rsidRPr="004B5009" w:rsidRDefault="00ED3670" w:rsidP="004B500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sectPr w:rsidR="00ED3670" w:rsidRPr="004B500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96FD" w14:textId="77777777" w:rsidR="00025C41" w:rsidRDefault="00025C41">
      <w:pPr>
        <w:spacing w:after="0" w:line="240" w:lineRule="auto"/>
      </w:pPr>
      <w:r>
        <w:separator/>
      </w:r>
    </w:p>
  </w:endnote>
  <w:endnote w:type="continuationSeparator" w:id="0">
    <w:p w14:paraId="072C23DF" w14:textId="77777777" w:rsidR="00025C41" w:rsidRDefault="00025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C9A2" w14:textId="77777777" w:rsidR="004B5009" w:rsidRDefault="004B50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87AB" w14:textId="77777777" w:rsidR="00ED3670" w:rsidRPr="004B5009" w:rsidRDefault="00000000">
    <w:pPr>
      <w:pStyle w:val="Footer"/>
      <w:jc w:val="center"/>
      <w:rPr>
        <w:rFonts w:ascii="Times New Roman" w:hAnsi="Times New Roman" w:cs="Times New Roman"/>
      </w:rPr>
    </w:pPr>
    <w:r w:rsidRPr="004B5009">
      <w:rPr>
        <w:rFonts w:ascii="Times New Roman" w:hAnsi="Times New Roman" w:cs="Times New Roman"/>
        <w:color w:val="536273"/>
        <w:sz w:val="16"/>
      </w:rPr>
      <w:t xml:space="preserve">KUIS </w:t>
    </w:r>
    <w:proofErr w:type="gramStart"/>
    <w:r w:rsidRPr="004B5009">
      <w:rPr>
        <w:rFonts w:ascii="Times New Roman" w:hAnsi="Times New Roman" w:cs="Times New Roman"/>
        <w:color w:val="536273"/>
        <w:sz w:val="16"/>
      </w:rPr>
      <w:t>FORMATIF  |</w:t>
    </w:r>
    <w:proofErr w:type="gramEnd"/>
    <w:r w:rsidRPr="004B5009">
      <w:rPr>
        <w:rFonts w:ascii="Times New Roman" w:hAnsi="Times New Roman" w:cs="Times New Roman"/>
        <w:color w:val="536273"/>
        <w:sz w:val="16"/>
      </w:rPr>
      <w:t xml:space="preserve">  PERTEMUAN </w:t>
    </w:r>
    <w:proofErr w:type="gramStart"/>
    <w:r w:rsidRPr="004B5009">
      <w:rPr>
        <w:rFonts w:ascii="Times New Roman" w:hAnsi="Times New Roman" w:cs="Times New Roman"/>
        <w:color w:val="536273"/>
        <w:sz w:val="16"/>
      </w:rPr>
      <w:t>10  |</w:t>
    </w:r>
    <w:proofErr w:type="gramEnd"/>
    <w:r w:rsidRPr="004B5009">
      <w:rPr>
        <w:rFonts w:ascii="Times New Roman" w:hAnsi="Times New Roman" w:cs="Times New Roman"/>
        <w:color w:val="536273"/>
        <w:sz w:val="16"/>
      </w:rPr>
      <w:t xml:space="preserve">  2026/2027 GANJIL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88F0" w14:textId="77777777" w:rsidR="004B5009" w:rsidRDefault="004B5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592E" w14:textId="77777777" w:rsidR="00025C41" w:rsidRDefault="00025C41">
      <w:pPr>
        <w:spacing w:after="0" w:line="240" w:lineRule="auto"/>
      </w:pPr>
      <w:r>
        <w:separator/>
      </w:r>
    </w:p>
  </w:footnote>
  <w:footnote w:type="continuationSeparator" w:id="0">
    <w:p w14:paraId="02FC40A0" w14:textId="77777777" w:rsidR="00025C41" w:rsidRDefault="00025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37A2" w14:textId="77777777" w:rsidR="004B5009" w:rsidRDefault="004B50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44E" w14:textId="77777777" w:rsidR="00ED3670" w:rsidRPr="004B5009" w:rsidRDefault="00000000">
    <w:pPr>
      <w:pStyle w:val="Header"/>
      <w:jc w:val="right"/>
      <w:rPr>
        <w:rFonts w:ascii="Times New Roman" w:hAnsi="Times New Roman" w:cs="Times New Roman"/>
        <w:color w:val="000000" w:themeColor="text1"/>
      </w:rPr>
    </w:pPr>
    <w:r w:rsidRPr="004B5009">
      <w:rPr>
        <w:rFonts w:ascii="Times New Roman" w:hAnsi="Times New Roman" w:cs="Times New Roman"/>
        <w:b/>
        <w:color w:val="000000" w:themeColor="text1"/>
        <w:sz w:val="16"/>
      </w:rPr>
      <w:t xml:space="preserve">ALGORITMA DAN </w:t>
    </w:r>
    <w:proofErr w:type="gramStart"/>
    <w:r w:rsidRPr="004B5009">
      <w:rPr>
        <w:rFonts w:ascii="Times New Roman" w:hAnsi="Times New Roman" w:cs="Times New Roman"/>
        <w:b/>
        <w:color w:val="000000" w:themeColor="text1"/>
        <w:sz w:val="16"/>
      </w:rPr>
      <w:t>PEMROGRAMAN  •</w:t>
    </w:r>
    <w:proofErr w:type="gramEnd"/>
    <w:r w:rsidRPr="004B5009">
      <w:rPr>
        <w:rFonts w:ascii="Times New Roman" w:hAnsi="Times New Roman" w:cs="Times New Roman"/>
        <w:b/>
        <w:color w:val="000000" w:themeColor="text1"/>
        <w:sz w:val="16"/>
      </w:rPr>
      <w:t xml:space="preserve">  PERTEMUAN 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17B7" w14:textId="77777777" w:rsidR="004B5009" w:rsidRDefault="004B50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28337">
    <w:abstractNumId w:val="8"/>
  </w:num>
  <w:num w:numId="2" w16cid:durableId="306975180">
    <w:abstractNumId w:val="6"/>
  </w:num>
  <w:num w:numId="3" w16cid:durableId="1998797126">
    <w:abstractNumId w:val="5"/>
  </w:num>
  <w:num w:numId="4" w16cid:durableId="168954302">
    <w:abstractNumId w:val="4"/>
  </w:num>
  <w:num w:numId="5" w16cid:durableId="177815352">
    <w:abstractNumId w:val="7"/>
  </w:num>
  <w:num w:numId="6" w16cid:durableId="942998583">
    <w:abstractNumId w:val="3"/>
  </w:num>
  <w:num w:numId="7" w16cid:durableId="2056538945">
    <w:abstractNumId w:val="2"/>
  </w:num>
  <w:num w:numId="8" w16cid:durableId="1726025448">
    <w:abstractNumId w:val="1"/>
  </w:num>
  <w:num w:numId="9" w16cid:durableId="132200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41"/>
    <w:rsid w:val="00034616"/>
    <w:rsid w:val="0006063C"/>
    <w:rsid w:val="0015074B"/>
    <w:rsid w:val="002875B0"/>
    <w:rsid w:val="0029639D"/>
    <w:rsid w:val="00326F90"/>
    <w:rsid w:val="004B5009"/>
    <w:rsid w:val="00853ED0"/>
    <w:rsid w:val="00AA1D8D"/>
    <w:rsid w:val="00B47730"/>
    <w:rsid w:val="00CB0664"/>
    <w:rsid w:val="00ED3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59482"/>
  <w14:defaultImageDpi w14:val="300"/>
  <w15:docId w15:val="{2D53F0BD-63A5-4826-9A0D-24AF5206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313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Azkiah Safira</cp:lastModifiedBy>
  <cp:revision>2</cp:revision>
  <dcterms:created xsi:type="dcterms:W3CDTF">2026-10-23T07:33:00Z</dcterms:created>
  <dcterms:modified xsi:type="dcterms:W3CDTF">2026-10-23T07:33:00Z</dcterms:modified>
  <cp:category/>
</cp:coreProperties>
</file>